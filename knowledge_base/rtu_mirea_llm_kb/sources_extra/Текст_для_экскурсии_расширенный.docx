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CE2F5" w14:textId="77777777" w:rsidR="003632D4" w:rsidRPr="00F15AAD" w:rsidRDefault="00BB145D">
      <w:pPr>
        <w:jc w:val="center"/>
        <w:rPr>
          <w:rFonts w:cs="Times New Roman"/>
          <w:lang w:val="ru-RU"/>
        </w:rPr>
      </w:pPr>
      <w:r w:rsidRPr="00F15AAD">
        <w:rPr>
          <w:rFonts w:cs="Times New Roman"/>
          <w:b/>
          <w:sz w:val="40"/>
          <w:lang w:val="ru-RU"/>
        </w:rPr>
        <w:t>Текст для экскурсий</w:t>
      </w:r>
    </w:p>
    <w:p w14:paraId="764B8D9E" w14:textId="77777777" w:rsidR="003632D4" w:rsidRPr="00F15AAD" w:rsidRDefault="00BB145D">
      <w:pPr>
        <w:spacing w:after="240"/>
        <w:jc w:val="center"/>
        <w:rPr>
          <w:rFonts w:cs="Times New Roman"/>
          <w:lang w:val="ru-RU"/>
        </w:rPr>
      </w:pPr>
      <w:proofErr w:type="spellStart"/>
      <w:r w:rsidRPr="00F15AAD">
        <w:rPr>
          <w:rFonts w:cs="Times New Roman"/>
          <w:b/>
          <w:sz w:val="32"/>
          <w:lang w:val="ru-RU"/>
        </w:rPr>
        <w:t>Межкафедральная</w:t>
      </w:r>
      <w:proofErr w:type="spellEnd"/>
      <w:r w:rsidRPr="00F15AAD">
        <w:rPr>
          <w:rFonts w:cs="Times New Roman"/>
          <w:b/>
          <w:sz w:val="32"/>
          <w:lang w:val="ru-RU"/>
        </w:rPr>
        <w:t xml:space="preserve"> специализированная учебно-научная лаборатория</w:t>
      </w:r>
      <w:r w:rsidRPr="00F15AAD">
        <w:rPr>
          <w:rFonts w:cs="Times New Roman"/>
          <w:b/>
          <w:sz w:val="32"/>
          <w:lang w:val="ru-RU"/>
        </w:rPr>
        <w:br/>
        <w:t xml:space="preserve">«Интеллектуальные автономные и </w:t>
      </w:r>
      <w:proofErr w:type="spellStart"/>
      <w:r w:rsidRPr="00F15AAD">
        <w:rPr>
          <w:rFonts w:cs="Times New Roman"/>
          <w:b/>
          <w:sz w:val="32"/>
          <w:lang w:val="ru-RU"/>
        </w:rPr>
        <w:t>мультиагентные</w:t>
      </w:r>
      <w:proofErr w:type="spellEnd"/>
      <w:r w:rsidRPr="00F15AAD">
        <w:rPr>
          <w:rFonts w:cs="Times New Roman"/>
          <w:b/>
          <w:sz w:val="32"/>
          <w:lang w:val="ru-RU"/>
        </w:rPr>
        <w:t xml:space="preserve"> робототехнические системы»</w:t>
      </w:r>
    </w:p>
    <w:p w14:paraId="4B84E494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Добро пожаловать в </w:t>
      </w:r>
      <w:proofErr w:type="spellStart"/>
      <w:r w:rsidRPr="00F15AAD">
        <w:rPr>
          <w:rFonts w:cs="Times New Roman"/>
          <w:lang w:val="ru-RU"/>
        </w:rPr>
        <w:t>межкафедральную</w:t>
      </w:r>
      <w:proofErr w:type="spellEnd"/>
      <w:r w:rsidRPr="00F15AAD">
        <w:rPr>
          <w:rFonts w:cs="Times New Roman"/>
          <w:lang w:val="ru-RU"/>
        </w:rPr>
        <w:t xml:space="preserve"> специализированную учебно-научную лабораторию </w:t>
      </w:r>
      <w:r w:rsidRPr="00F15AAD">
        <w:rPr>
          <w:rFonts w:cs="Times New Roman"/>
          <w:lang w:val="ru-RU"/>
        </w:rPr>
        <w:t xml:space="preserve">«Интеллектуальные автономные и </w:t>
      </w:r>
      <w:proofErr w:type="spellStart"/>
      <w:r w:rsidRPr="00F15AAD">
        <w:rPr>
          <w:rFonts w:cs="Times New Roman"/>
          <w:lang w:val="ru-RU"/>
        </w:rPr>
        <w:t>мультиагентные</w:t>
      </w:r>
      <w:proofErr w:type="spellEnd"/>
      <w:r w:rsidRPr="00F15AAD">
        <w:rPr>
          <w:rFonts w:cs="Times New Roman"/>
          <w:lang w:val="ru-RU"/>
        </w:rPr>
        <w:t xml:space="preserve"> робототехнические системы». Эта лаборатория создана как пространство, где студенты, преподаватели и исследователи могут не только изучать робототехнику в теории, но и сразу проверять свои идеи на реальном обору</w:t>
      </w:r>
      <w:r w:rsidRPr="00F15AAD">
        <w:rPr>
          <w:rFonts w:cs="Times New Roman"/>
          <w:lang w:val="ru-RU"/>
        </w:rPr>
        <w:t>довании. Здесь соединяются механика, электроника, программирование, компьютерное зрение, искусственный интеллект и системы управления.</w:t>
      </w:r>
    </w:p>
    <w:p w14:paraId="4441D71C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Во время экскурсии мы будем двигаться по лаборатории последовательно: сначала познакомимся с учебными полигонами, на кото</w:t>
      </w:r>
      <w:r w:rsidRPr="00F15AAD">
        <w:rPr>
          <w:rFonts w:cs="Times New Roman"/>
          <w:lang w:val="ru-RU"/>
        </w:rPr>
        <w:t>рых моделируются разные среды для автономных роботов, затем поговорим о проектной и дипломной работе студентов, а после этого перейдём к робототехническим платформам и промышленным манипуляторам. Главная идея лаборатории в том, чтобы студент видел полный и</w:t>
      </w:r>
      <w:r w:rsidRPr="00F15AAD">
        <w:rPr>
          <w:rFonts w:cs="Times New Roman"/>
          <w:lang w:val="ru-RU"/>
        </w:rPr>
        <w:t>нженерный цикл: от постановки задачи и проектирования до сборки, программирования, испытаний и анализа результата.</w:t>
      </w:r>
    </w:p>
    <w:p w14:paraId="2CE622BE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</w:rPr>
      </w:pPr>
      <w:proofErr w:type="spellStart"/>
      <w:r w:rsidRPr="00F15AAD">
        <w:rPr>
          <w:rFonts w:ascii="Times New Roman" w:hAnsi="Times New Roman" w:cs="Times New Roman"/>
        </w:rPr>
        <w:lastRenderedPageBreak/>
        <w:t>Полигон</w:t>
      </w:r>
      <w:proofErr w:type="spellEnd"/>
      <w:r w:rsidRPr="00F15AAD">
        <w:rPr>
          <w:rFonts w:ascii="Times New Roman" w:hAnsi="Times New Roman" w:cs="Times New Roman"/>
        </w:rPr>
        <w:t xml:space="preserve"> </w:t>
      </w:r>
      <w:proofErr w:type="spellStart"/>
      <w:r w:rsidRPr="00F15AAD">
        <w:rPr>
          <w:rFonts w:ascii="Times New Roman" w:hAnsi="Times New Roman" w:cs="Times New Roman"/>
        </w:rPr>
        <w:t>Город</w:t>
      </w:r>
      <w:proofErr w:type="spellEnd"/>
    </w:p>
    <w:p w14:paraId="13CF9723" w14:textId="77777777" w:rsidR="003632D4" w:rsidRPr="00F15AAD" w:rsidRDefault="00BB145D">
      <w:pPr>
        <w:spacing w:after="160"/>
        <w:jc w:val="center"/>
        <w:rPr>
          <w:rFonts w:cs="Times New Roman"/>
        </w:rPr>
      </w:pPr>
      <w:r w:rsidRPr="00F15AAD">
        <w:rPr>
          <w:rFonts w:cs="Times New Roman"/>
          <w:noProof/>
        </w:rPr>
        <w:drawing>
          <wp:inline distT="0" distB="0" distL="0" distR="0" wp14:anchorId="6BE3B35B" wp14:editId="19649C07">
            <wp:extent cx="5580000" cy="41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D177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Перед нами полигон «Город». Это уменьшенная модель городской среды с дорогами, перекрёстками, пешеходными переходами, разметк</w:t>
      </w:r>
      <w:r w:rsidRPr="00F15AAD">
        <w:rPr>
          <w:rFonts w:cs="Times New Roman"/>
          <w:lang w:val="ru-RU"/>
        </w:rPr>
        <w:t>ой, зданиями, дорожными знаками и элементами инфраструктуры. Такой полигон нужен для того, чтобы безопасно и наглядно отрабатывать задачи, которые в реальной жизни решают автономные транспортные средства, сервисные роботы и системы «умного города». В насто</w:t>
      </w:r>
      <w:r w:rsidRPr="00F15AAD">
        <w:rPr>
          <w:rFonts w:cs="Times New Roman"/>
          <w:lang w:val="ru-RU"/>
        </w:rPr>
        <w:t>ящем городе робот должен понимать, где находится дорога, где пешеходная зона, как объехать препятствие, как пересечь перекрёсток и как не нарушить правила движения. Здесь все эти ситуации можно воспроизвести в учебном масштабе.</w:t>
      </w:r>
    </w:p>
    <w:p w14:paraId="14A17B1B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На этом полигоне студенты те</w:t>
      </w:r>
      <w:r w:rsidRPr="00F15AAD">
        <w:rPr>
          <w:rFonts w:cs="Times New Roman"/>
          <w:lang w:val="ru-RU"/>
        </w:rPr>
        <w:t>стируют алгоритмы автономной навигации. Робот учится строить маршрут из одной точки в другую, распознавать линии разметки, определять своё положение относительно дороги и корректировать движение, если траектория отклоняется. На простых заданиях проверяются</w:t>
      </w:r>
      <w:r w:rsidRPr="00F15AAD">
        <w:rPr>
          <w:rFonts w:cs="Times New Roman"/>
          <w:lang w:val="ru-RU"/>
        </w:rPr>
        <w:t xml:space="preserve"> базовые навыки: движение по полосе, остановка перед пешеходным переходом, поворот на перекрёстке, объезд статического препятствия. На более сложных сценариях робот должен учитывать сразу несколько условий: появление другого робота, изменение маршрута, огр</w:t>
      </w:r>
      <w:r w:rsidRPr="00F15AAD">
        <w:rPr>
          <w:rFonts w:cs="Times New Roman"/>
          <w:lang w:val="ru-RU"/>
        </w:rPr>
        <w:t>аниченную видимость или необходимость выполнить доставку в заданную точку.</w:t>
      </w:r>
    </w:p>
    <w:p w14:paraId="11FC691E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lastRenderedPageBreak/>
        <w:t>Полигон также важен для изучения компьютерного зрения. Камеры и другие датчики позволяют роботу получать информацию об окружающей среде, но эту информацию нужно правильно обработать</w:t>
      </w:r>
      <w:r w:rsidRPr="00F15AAD">
        <w:rPr>
          <w:rFonts w:cs="Times New Roman"/>
          <w:lang w:val="ru-RU"/>
        </w:rPr>
        <w:t>. Поэтому студенты разрабатывают и проверяют программы для распознавания дорожных элементов, зданий, препятствий, маркеров и объектов, которые могут встретиться на пути. В учебных проектах можно сравнивать разные подходы: движение по заранее заданной карте</w:t>
      </w:r>
      <w:r w:rsidRPr="00F15AAD">
        <w:rPr>
          <w:rFonts w:cs="Times New Roman"/>
          <w:lang w:val="ru-RU"/>
        </w:rPr>
        <w:t>, движение по визуальным ориентирам или построение карты в процессе перемещения.</w:t>
      </w:r>
    </w:p>
    <w:p w14:paraId="1B59611E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Отдельное направление работы на полигоне «Город» связано с </w:t>
      </w:r>
      <w:proofErr w:type="spellStart"/>
      <w:r w:rsidRPr="00F15AAD">
        <w:rPr>
          <w:rFonts w:cs="Times New Roman"/>
          <w:lang w:val="ru-RU"/>
        </w:rPr>
        <w:t>мультиагентными</w:t>
      </w:r>
      <w:proofErr w:type="spellEnd"/>
      <w:r w:rsidRPr="00F15AAD">
        <w:rPr>
          <w:rFonts w:cs="Times New Roman"/>
          <w:lang w:val="ru-RU"/>
        </w:rPr>
        <w:t xml:space="preserve"> системами. Это ситуации, когда в одной среде работают не один, а несколько роботов. Например, один р</w:t>
      </w:r>
      <w:r w:rsidRPr="00F15AAD">
        <w:rPr>
          <w:rFonts w:cs="Times New Roman"/>
          <w:lang w:val="ru-RU"/>
        </w:rPr>
        <w:t>обот выполняет роль доставщика, другой перемещается по пересекающемуся маршруту, а третий имитирует препятствие или участника движения. В таких задачах студенты изучают, как роботам обмениваться данными, как не мешать друг другу, как распределять задания и</w:t>
      </w:r>
      <w:r w:rsidRPr="00F15AAD">
        <w:rPr>
          <w:rFonts w:cs="Times New Roman"/>
          <w:lang w:val="ru-RU"/>
        </w:rPr>
        <w:t xml:space="preserve"> как принимать решения без постоянного вмешательства оператора.</w:t>
      </w:r>
    </w:p>
    <w:p w14:paraId="4EEF7EBC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В рамках лабораторных работ и проектов этот полигон позволяет студентам увидеть, что автономность — это не только «ехать вперёд». Роботу нужно воспринимать среду, анализировать ситуацию, выбир</w:t>
      </w:r>
      <w:r w:rsidRPr="00F15AAD">
        <w:rPr>
          <w:rFonts w:cs="Times New Roman"/>
          <w:lang w:val="ru-RU"/>
        </w:rPr>
        <w:t>ать безопасное действие, выполнять его и проверять, достигнута ли цель. Поэтому полигон «Город» является удобной площадкой для задач по робототехнике, искусственному интеллекту, навигации, моделированию логистики и разработке сервисных роботов для городско</w:t>
      </w:r>
      <w:r w:rsidRPr="00F15AAD">
        <w:rPr>
          <w:rFonts w:cs="Times New Roman"/>
          <w:lang w:val="ru-RU"/>
        </w:rPr>
        <w:t>й инфраструктуры.</w:t>
      </w:r>
    </w:p>
    <w:p w14:paraId="54DDCD09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</w:rPr>
      </w:pPr>
      <w:proofErr w:type="spellStart"/>
      <w:r w:rsidRPr="00F15AAD">
        <w:rPr>
          <w:rFonts w:ascii="Times New Roman" w:hAnsi="Times New Roman" w:cs="Times New Roman"/>
        </w:rPr>
        <w:lastRenderedPageBreak/>
        <w:t>Полигон</w:t>
      </w:r>
      <w:proofErr w:type="spellEnd"/>
      <w:r w:rsidRPr="00F15AAD">
        <w:rPr>
          <w:rFonts w:ascii="Times New Roman" w:hAnsi="Times New Roman" w:cs="Times New Roman"/>
        </w:rPr>
        <w:t xml:space="preserve"> </w:t>
      </w:r>
      <w:proofErr w:type="spellStart"/>
      <w:r w:rsidRPr="00F15AAD">
        <w:rPr>
          <w:rFonts w:ascii="Times New Roman" w:hAnsi="Times New Roman" w:cs="Times New Roman"/>
        </w:rPr>
        <w:t>Луна</w:t>
      </w:r>
      <w:proofErr w:type="spellEnd"/>
    </w:p>
    <w:p w14:paraId="5C0FAAD5" w14:textId="77777777" w:rsidR="003632D4" w:rsidRPr="00F15AAD" w:rsidRDefault="00BB145D">
      <w:pPr>
        <w:spacing w:after="160"/>
        <w:jc w:val="center"/>
        <w:rPr>
          <w:rFonts w:cs="Times New Roman"/>
        </w:rPr>
      </w:pPr>
      <w:r w:rsidRPr="00F15AAD">
        <w:rPr>
          <w:rFonts w:cs="Times New Roman"/>
          <w:noProof/>
        </w:rPr>
        <w:drawing>
          <wp:inline distT="0" distB="0" distL="0" distR="0" wp14:anchorId="43C276A9" wp14:editId="164EFB20">
            <wp:extent cx="5580000" cy="418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A20A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Следующий полигон — «Луна». Он имитирует поверхность с кратерами, неровностями, перепадами высот и участками сложного рельефа. В отличие от городского полигона, здесь нет дорожной разметки, понятных полос движения и заранее</w:t>
      </w:r>
      <w:r w:rsidRPr="00F15AAD">
        <w:rPr>
          <w:rFonts w:cs="Times New Roman"/>
          <w:lang w:val="ru-RU"/>
        </w:rPr>
        <w:t xml:space="preserve"> удобных маршрутов. Такая среда нужна для испытаний роботов, которые должны работать в условиях, близких к внеземным, полевым, спасательным или промышленным объектам, где поверхность может быть непредсказуемой.</w:t>
      </w:r>
    </w:p>
    <w:p w14:paraId="526A52B7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На этом полигоне студенты тестируют движение </w:t>
      </w:r>
      <w:r w:rsidRPr="00F15AAD">
        <w:rPr>
          <w:rFonts w:cs="Times New Roman"/>
          <w:lang w:val="ru-RU"/>
        </w:rPr>
        <w:t>роботов по пересечённой местности. Важная задача — понять, сможет ли робот проехать или пройти по выбранному участку, не застрянет ли он в углублении, сможет ли объехать кратер, сохранить устойчивость на неровной поверхности и не потерять ориентацию. Для к</w:t>
      </w:r>
      <w:r w:rsidRPr="00F15AAD">
        <w:rPr>
          <w:rFonts w:cs="Times New Roman"/>
          <w:lang w:val="ru-RU"/>
        </w:rPr>
        <w:t>олесных платформ здесь проверяют проходимость, планирование траектории и корректировку скорости. Для шагающих роботов и роботов-собак этот полигон позволяет изучать устойчивую походку, постановку ног, преодоление небольших препятствий и движение по сложном</w:t>
      </w:r>
      <w:r w:rsidRPr="00F15AAD">
        <w:rPr>
          <w:rFonts w:cs="Times New Roman"/>
          <w:lang w:val="ru-RU"/>
        </w:rPr>
        <w:t>у рельефу.</w:t>
      </w:r>
    </w:p>
    <w:p w14:paraId="53F424B3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На «Луне» особенно важны алгоритмы построения карты и локализации. Робот может не иметь заранее подготовленной подробной карты, поэтому он должен постепенно исследовать поверхность, выделять опасные зоны, строить представление о пространстве и в</w:t>
      </w:r>
      <w:r w:rsidRPr="00F15AAD">
        <w:rPr>
          <w:rFonts w:cs="Times New Roman"/>
          <w:lang w:val="ru-RU"/>
        </w:rPr>
        <w:t xml:space="preserve">ыбирать маршрут. Студенты могут сравнивать автономный режим, когда робот сам принимает решения, и режим </w:t>
      </w:r>
      <w:r w:rsidRPr="00F15AAD">
        <w:rPr>
          <w:rFonts w:cs="Times New Roman"/>
          <w:lang w:val="ru-RU"/>
        </w:rPr>
        <w:lastRenderedPageBreak/>
        <w:t>телеуправления, когда оператор задаёт направление, а робот помогает удерживать устойчивость и избегать препятствий.</w:t>
      </w:r>
    </w:p>
    <w:p w14:paraId="5830C848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Этот полигон также подходит для зада</w:t>
      </w:r>
      <w:r w:rsidRPr="00F15AAD">
        <w:rPr>
          <w:rFonts w:cs="Times New Roman"/>
          <w:lang w:val="ru-RU"/>
        </w:rPr>
        <w:t>ч, связанных с планетарными миссиями. В учебных сценариях можно моделировать исследование поверхности, поиск заданной точки, подъезд к объекту, условный сбор образца, передачу данных оператору или возвращение на базу. Такие задания развивают системное мышл</w:t>
      </w:r>
      <w:r w:rsidRPr="00F15AAD">
        <w:rPr>
          <w:rFonts w:cs="Times New Roman"/>
          <w:lang w:val="ru-RU"/>
        </w:rPr>
        <w:t>ение: мало просто доехать до цели, нужно учитывать ограниченное время, энергопотребление, качество связи, безопасность траектории и возможность продолжить миссию после возникновения ошибки.</w:t>
      </w:r>
    </w:p>
    <w:p w14:paraId="62806984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Для студентов полигон «Луна» показывает, насколько сильно поведени</w:t>
      </w:r>
      <w:r w:rsidRPr="00F15AAD">
        <w:rPr>
          <w:rFonts w:cs="Times New Roman"/>
          <w:lang w:val="ru-RU"/>
        </w:rPr>
        <w:t>е робота зависит от среды. Алгоритм, который хорошо работает на ровной дороге, может оказаться недостаточным на неровном рельефе. Поэтому здесь отрабатываются более устойчивые и адаптивные методы управления, которые могут быть полезны не только в космическ</w:t>
      </w:r>
      <w:r w:rsidRPr="00F15AAD">
        <w:rPr>
          <w:rFonts w:cs="Times New Roman"/>
          <w:lang w:val="ru-RU"/>
        </w:rPr>
        <w:t>ой тематике, но и в горнодобывающей отрасли, строительстве, спасательных операциях, инспекции труднодоступных объектов и исследовании опасных территорий.</w:t>
      </w:r>
    </w:p>
    <w:p w14:paraId="735CD45A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</w:rPr>
      </w:pPr>
      <w:proofErr w:type="spellStart"/>
      <w:r w:rsidRPr="00F15AAD">
        <w:rPr>
          <w:rFonts w:ascii="Times New Roman" w:hAnsi="Times New Roman" w:cs="Times New Roman"/>
        </w:rPr>
        <w:t>Полигон</w:t>
      </w:r>
      <w:proofErr w:type="spellEnd"/>
      <w:r w:rsidRPr="00F15AAD">
        <w:rPr>
          <w:rFonts w:ascii="Times New Roman" w:hAnsi="Times New Roman" w:cs="Times New Roman"/>
        </w:rPr>
        <w:t xml:space="preserve"> </w:t>
      </w:r>
      <w:proofErr w:type="spellStart"/>
      <w:r w:rsidRPr="00F15AAD">
        <w:rPr>
          <w:rFonts w:ascii="Times New Roman" w:hAnsi="Times New Roman" w:cs="Times New Roman"/>
        </w:rPr>
        <w:t>реконфигурируемый</w:t>
      </w:r>
      <w:proofErr w:type="spellEnd"/>
    </w:p>
    <w:p w14:paraId="4B4B7402" w14:textId="77777777" w:rsidR="003632D4" w:rsidRPr="00F15AAD" w:rsidRDefault="00BB145D">
      <w:pPr>
        <w:spacing w:after="160"/>
        <w:jc w:val="center"/>
        <w:rPr>
          <w:rFonts w:cs="Times New Roman"/>
        </w:rPr>
      </w:pPr>
      <w:r w:rsidRPr="00F15AAD">
        <w:rPr>
          <w:rFonts w:cs="Times New Roman"/>
          <w:noProof/>
        </w:rPr>
        <w:drawing>
          <wp:inline distT="0" distB="0" distL="0" distR="0" wp14:anchorId="6F04CA45" wp14:editId="25D0BC7E">
            <wp:extent cx="5580000" cy="418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5F8C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Третий учебный полигон — реконфигурируемый. Его главное отличие в том, что</w:t>
      </w:r>
      <w:r w:rsidRPr="00F15AAD">
        <w:rPr>
          <w:rFonts w:cs="Times New Roman"/>
          <w:lang w:val="ru-RU"/>
        </w:rPr>
        <w:t xml:space="preserve"> среду можно изменять под конкретную задачу: переставлять элементы, </w:t>
      </w:r>
      <w:r w:rsidRPr="00F15AAD">
        <w:rPr>
          <w:rFonts w:cs="Times New Roman"/>
          <w:lang w:val="ru-RU"/>
        </w:rPr>
        <w:lastRenderedPageBreak/>
        <w:t xml:space="preserve">менять расположение зон, добавлять препятствия, объекты, маркеры, ограничители и рабочие участки. Благодаря этому один и тот же полигон может использоваться для разных учебных сценариев — </w:t>
      </w:r>
      <w:r w:rsidRPr="00F15AAD">
        <w:rPr>
          <w:rFonts w:cs="Times New Roman"/>
          <w:lang w:val="ru-RU"/>
        </w:rPr>
        <w:t>от простого движения по маршруту до имитации склада, производственного участка, соревнования или командной работы нескольких роботов.</w:t>
      </w:r>
    </w:p>
    <w:p w14:paraId="44944A23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Реконфигурируемый полигон нужен для того, чтобы студенты учились работать не с одной фиксированной задачей, а с целым клас</w:t>
      </w:r>
      <w:r w:rsidRPr="00F15AAD">
        <w:rPr>
          <w:rFonts w:cs="Times New Roman"/>
          <w:lang w:val="ru-RU"/>
        </w:rPr>
        <w:t>сом задач. Например, сегодня на поле можно собрать сценарий сортировки и доставки объектов, завтра — задачу прохождения маршрута с препятствиями, а позже — модель производственной линии, где мобильный робот должен подъехать к нужной зоне, взять объект, пер</w:t>
      </w:r>
      <w:r w:rsidRPr="00F15AAD">
        <w:rPr>
          <w:rFonts w:cs="Times New Roman"/>
          <w:lang w:val="ru-RU"/>
        </w:rPr>
        <w:t xml:space="preserve">едать его манипулятору или доставить на другой участок. Такая гибкость делает полигон удобным для лабораторных работ, курсовых проектов, дипломов, </w:t>
      </w:r>
      <w:proofErr w:type="spellStart"/>
      <w:r w:rsidRPr="00F15AAD">
        <w:rPr>
          <w:rFonts w:cs="Times New Roman"/>
          <w:lang w:val="ru-RU"/>
        </w:rPr>
        <w:t>хакатонов</w:t>
      </w:r>
      <w:proofErr w:type="spellEnd"/>
      <w:r w:rsidRPr="00F15AAD">
        <w:rPr>
          <w:rFonts w:cs="Times New Roman"/>
          <w:lang w:val="ru-RU"/>
        </w:rPr>
        <w:t xml:space="preserve"> и демонстраций для гостей.</w:t>
      </w:r>
    </w:p>
    <w:p w14:paraId="07ECF71C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На этом полигоне тестируют алгоритмы планирования, координации и приняти</w:t>
      </w:r>
      <w:r w:rsidRPr="00F15AAD">
        <w:rPr>
          <w:rFonts w:cs="Times New Roman"/>
          <w:lang w:val="ru-RU"/>
        </w:rPr>
        <w:t>я решений. Роботу недостаточно просто двигаться: он должен понимать структуру задания, распознавать рабочие зоны, выбирать порядок действий, учитывать расположение препятствий и корректировать план, если конфигурация поля изменилась. В более сложных проект</w:t>
      </w:r>
      <w:r w:rsidRPr="00F15AAD">
        <w:rPr>
          <w:rFonts w:cs="Times New Roman"/>
          <w:lang w:val="ru-RU"/>
        </w:rPr>
        <w:t>ах на полигоне могут работать несколько роботов, между которыми распределяются роли: один ищет объект, другой перевозит его, третий выполняет манипуляцию или контроль.</w:t>
      </w:r>
    </w:p>
    <w:p w14:paraId="28D0B135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Реконфигурируемый полигон также помогает студентам изучать связь между программной часть</w:t>
      </w:r>
      <w:r w:rsidRPr="00F15AAD">
        <w:rPr>
          <w:rFonts w:cs="Times New Roman"/>
          <w:lang w:val="ru-RU"/>
        </w:rPr>
        <w:t>ю и физической реализацией. В симуляции робот часто работает идеально, а в реальности появляются неточности: колесо проскальзывает, камера даёт шум, объект лежит не точно в центре зоны, освещение меняется, датчик получает ошибочные значения. На полигоне ст</w:t>
      </w:r>
      <w:r w:rsidRPr="00F15AAD">
        <w:rPr>
          <w:rFonts w:cs="Times New Roman"/>
          <w:lang w:val="ru-RU"/>
        </w:rPr>
        <w:t>уденты видят эти проблемы и учатся делать алгоритмы более надёжными: добавлять калибровку, фильтрацию данных, повторную проверку результата, аварийные режимы и безопасную остановку.</w:t>
      </w:r>
    </w:p>
    <w:p w14:paraId="692B1565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Отдельное преимущество такого полигона — возможность быстро готовить задан</w:t>
      </w:r>
      <w:r w:rsidRPr="00F15AAD">
        <w:rPr>
          <w:rFonts w:cs="Times New Roman"/>
          <w:lang w:val="ru-RU"/>
        </w:rPr>
        <w:t xml:space="preserve">ия под уровень группы. Для начинающих студентов это может быть движение по линии или доставка объекта по простому маршруту. Для старших курсов — автономная логистика, </w:t>
      </w:r>
      <w:proofErr w:type="spellStart"/>
      <w:r w:rsidRPr="00F15AAD">
        <w:rPr>
          <w:rFonts w:cs="Times New Roman"/>
          <w:lang w:val="ru-RU"/>
        </w:rPr>
        <w:t>мультиагентное</w:t>
      </w:r>
      <w:proofErr w:type="spellEnd"/>
      <w:r w:rsidRPr="00F15AAD">
        <w:rPr>
          <w:rFonts w:cs="Times New Roman"/>
          <w:lang w:val="ru-RU"/>
        </w:rPr>
        <w:t xml:space="preserve"> взаимодействие, компьютерное зрение, оптимизация маршрутов, работа с манип</w:t>
      </w:r>
      <w:r w:rsidRPr="00F15AAD">
        <w:rPr>
          <w:rFonts w:cs="Times New Roman"/>
          <w:lang w:val="ru-RU"/>
        </w:rPr>
        <w:t>уляторами и построение сложных сценариев «робот плюс производственная среда». Поэтому реконфигурируемый полигон является универсальной площадкой, где учебные задачи постепенно превращаются в исследовательские и прикладные проекты.</w:t>
      </w:r>
    </w:p>
    <w:p w14:paraId="34E0A70C" w14:textId="0F5037A1" w:rsidR="003632D4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  <w:lang w:val="ru-RU"/>
        </w:rPr>
        <w:lastRenderedPageBreak/>
        <w:t xml:space="preserve">Дипломы и </w:t>
      </w:r>
      <w:r w:rsidRPr="00F15AAD">
        <w:rPr>
          <w:rFonts w:ascii="Times New Roman" w:hAnsi="Times New Roman" w:cs="Times New Roman"/>
          <w:lang w:val="ru-RU"/>
        </w:rPr>
        <w:t>дипломы-стартапы</w:t>
      </w:r>
    </w:p>
    <w:p w14:paraId="1372CC02" w14:textId="5F7DA357" w:rsidR="00137BB4" w:rsidRPr="00137BB4" w:rsidRDefault="00137BB4" w:rsidP="00137BB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EE1FC57" wp14:editId="19FDC435">
            <wp:extent cx="5295900" cy="2849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" t="13893" r="12470" b="25686"/>
                    <a:stretch/>
                  </pic:blipFill>
                  <pic:spPr bwMode="auto">
                    <a:xfrm>
                      <a:off x="0" y="0"/>
                      <a:ext cx="52959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54BA8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Одна из сильных сторон лаборатории — возможность выполнять дипломные работы не только в виде расчётов или программного прототипа, но и с физической реализацией. Студенты могут разработать собственного робота, изготовить отдельные узлы, соб</w:t>
      </w:r>
      <w:r w:rsidRPr="00F15AAD">
        <w:rPr>
          <w:rFonts w:cs="Times New Roman"/>
          <w:lang w:val="ru-RU"/>
        </w:rPr>
        <w:t>рать электронную часть, написать управляющее программное обеспечение и затем проверить всё это на полигонах и реальном оборудовании. Такой формат особенно ценен, потому что показывает, насколько идея работоспособна не на бумаге, а в условиях настоящего экс</w:t>
      </w:r>
      <w:r w:rsidRPr="00F15AAD">
        <w:rPr>
          <w:rFonts w:cs="Times New Roman"/>
          <w:lang w:val="ru-RU"/>
        </w:rPr>
        <w:t>перимента.</w:t>
      </w:r>
    </w:p>
    <w:p w14:paraId="13E42CC6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Дипломная работа в лаборатории может быть посвящена разным уровням робототехнической системы. Один студент разрабатывает механическую конструкцию, другой занимается системой управления, третий обучает алгоритм распознавания объектов, четвертый и</w:t>
      </w:r>
      <w:r w:rsidRPr="00F15AAD">
        <w:rPr>
          <w:rFonts w:cs="Times New Roman"/>
          <w:lang w:val="ru-RU"/>
        </w:rPr>
        <w:t>нтегрирует робота с датчиками и внешним интерфейсом. В результате диплом становится не отдельным теоретическим текстом, а частью полноценного инженерного проекта, который можно демонстрировать, развивать и использовать в следующих исследованиях.</w:t>
      </w:r>
    </w:p>
    <w:p w14:paraId="33965902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Часть студ</w:t>
      </w:r>
      <w:r w:rsidRPr="00F15AAD">
        <w:rPr>
          <w:rFonts w:cs="Times New Roman"/>
          <w:lang w:val="ru-RU"/>
        </w:rPr>
        <w:t xml:space="preserve">ентов выбирает тему диплома как стартап-проект. В этом случае задача формулируется не только с научной или учебной точки зрения, но и с точки зрения будущего продукта: какую проблему решает робот, кому он нужен, чем он лучше существующих решений, можно ли </w:t>
      </w:r>
      <w:r w:rsidRPr="00F15AAD">
        <w:rPr>
          <w:rFonts w:cs="Times New Roman"/>
          <w:lang w:val="ru-RU"/>
        </w:rPr>
        <w:t>его масштабировать и довести до внедрения. Лаборатория помогает пройти путь от идеи до прототипа: проверить техническую реализуемость, собрать минимально рабочую версию, испытать её на полигоне, выявить слабые места и подготовить демонстрацию для потенциал</w:t>
      </w:r>
      <w:r w:rsidRPr="00F15AAD">
        <w:rPr>
          <w:rFonts w:cs="Times New Roman"/>
          <w:lang w:val="ru-RU"/>
        </w:rPr>
        <w:t>ьных партнёров, конкурсов или акселераторов.</w:t>
      </w:r>
    </w:p>
    <w:p w14:paraId="29E17A98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Даже если студент после выпуска не создаёт собственную компанию, такой опыт серьёзно усиливает его профессиональные навыки. Выпускник умеет </w:t>
      </w:r>
      <w:r w:rsidRPr="00F15AAD">
        <w:rPr>
          <w:rFonts w:cs="Times New Roman"/>
          <w:lang w:val="ru-RU"/>
        </w:rPr>
        <w:lastRenderedPageBreak/>
        <w:t>работать с реальным оборудованием, понимает ограничения датчиков и прив</w:t>
      </w:r>
      <w:r w:rsidRPr="00F15AAD">
        <w:rPr>
          <w:rFonts w:cs="Times New Roman"/>
          <w:lang w:val="ru-RU"/>
        </w:rPr>
        <w:t>одов, знает, как отлаживать систему, как вести проектную документацию, как работать в команде и как представлять результат заказчику или экспертной комиссии. Поэтому дипломы с физической реализацией и дипломы-стартапы становятся важным мостом между универс</w:t>
      </w:r>
      <w:r w:rsidRPr="00F15AAD">
        <w:rPr>
          <w:rFonts w:cs="Times New Roman"/>
          <w:lang w:val="ru-RU"/>
        </w:rPr>
        <w:t>итетским обучением и реальной инженерной практикой.</w:t>
      </w:r>
    </w:p>
    <w:p w14:paraId="4A28DD07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  <w:lang w:val="ru-RU"/>
        </w:rPr>
        <w:t xml:space="preserve">Проектная деятельность, </w:t>
      </w:r>
      <w:proofErr w:type="spellStart"/>
      <w:r w:rsidRPr="00F15AAD">
        <w:rPr>
          <w:rFonts w:ascii="Times New Roman" w:hAnsi="Times New Roman" w:cs="Times New Roman"/>
          <w:lang w:val="ru-RU"/>
        </w:rPr>
        <w:t>хакатоны</w:t>
      </w:r>
      <w:proofErr w:type="spellEnd"/>
    </w:p>
    <w:p w14:paraId="1CB43E25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Помимо дипломных работ, лаборатория открыта для проектной деятельности. Студенты могут приходить сюда с собственными идеями или подключаться к </w:t>
      </w:r>
      <w:proofErr w:type="gramStart"/>
      <w:r w:rsidRPr="00F15AAD">
        <w:rPr>
          <w:rFonts w:cs="Times New Roman"/>
          <w:lang w:val="ru-RU"/>
        </w:rPr>
        <w:t>уже существующим</w:t>
      </w:r>
      <w:proofErr w:type="gramEnd"/>
      <w:r w:rsidRPr="00F15AAD">
        <w:rPr>
          <w:rFonts w:cs="Times New Roman"/>
          <w:lang w:val="ru-RU"/>
        </w:rPr>
        <w:t xml:space="preserve"> направления</w:t>
      </w:r>
      <w:r w:rsidRPr="00F15AAD">
        <w:rPr>
          <w:rFonts w:cs="Times New Roman"/>
          <w:lang w:val="ru-RU"/>
        </w:rPr>
        <w:t>м. Кто-то начинает с простой задачи — заставить робота двигаться по маршруту, подключить датчик или написать программу управления. Постепенно такие задачи вырастают в полноценные проекты: автономная доставка, роботизированная сортировка объектов, система и</w:t>
      </w:r>
      <w:r w:rsidRPr="00F15AAD">
        <w:rPr>
          <w:rFonts w:cs="Times New Roman"/>
          <w:lang w:val="ru-RU"/>
        </w:rPr>
        <w:t>нспекции, мобильный манипулятор, робот для соревнований или демонстрационный стенд для обучения.</w:t>
      </w:r>
    </w:p>
    <w:p w14:paraId="49C0DACC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Проектная работа в лаборатории обычно строится так, чтобы студент прошёл несколько этапов. Сначала формулируется проблема и выбирается платформа, затем подбира</w:t>
      </w:r>
      <w:r w:rsidRPr="00F15AAD">
        <w:rPr>
          <w:rFonts w:cs="Times New Roman"/>
          <w:lang w:val="ru-RU"/>
        </w:rPr>
        <w:t xml:space="preserve">ются датчики и исполнительные механизмы, после этого создаётся программа управления, проводится тестирование, анализируются ошибки и вносятся улучшения. Такой цикл повторяется много раз, потому что робототехника требует постоянной проверки: даже небольшое </w:t>
      </w:r>
      <w:r w:rsidRPr="00F15AAD">
        <w:rPr>
          <w:rFonts w:cs="Times New Roman"/>
          <w:lang w:val="ru-RU"/>
        </w:rPr>
        <w:t>изменение конструкции или освещения может повлиять на результат.</w:t>
      </w:r>
    </w:p>
    <w:p w14:paraId="06969749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proofErr w:type="spellStart"/>
      <w:r w:rsidRPr="00F15AAD">
        <w:rPr>
          <w:rFonts w:cs="Times New Roman"/>
          <w:lang w:val="ru-RU"/>
        </w:rPr>
        <w:t>Хакатоны</w:t>
      </w:r>
      <w:proofErr w:type="spellEnd"/>
      <w:r w:rsidRPr="00F15AAD">
        <w:rPr>
          <w:rFonts w:cs="Times New Roman"/>
          <w:lang w:val="ru-RU"/>
        </w:rPr>
        <w:t xml:space="preserve"> занимают особое место, потому что здесь важно быстро собрать рабочее решение в ограниченное время. Лабораторные полигоны и готовые роботы позволяют студентам не начинать каждый раз с</w:t>
      </w:r>
      <w:r w:rsidRPr="00F15AAD">
        <w:rPr>
          <w:rFonts w:cs="Times New Roman"/>
          <w:lang w:val="ru-RU"/>
        </w:rPr>
        <w:t xml:space="preserve"> нуля, а сосредоточиться на алгоритмах, интеграции и демонстрации идеи. На робототехнических </w:t>
      </w:r>
      <w:proofErr w:type="spellStart"/>
      <w:r w:rsidRPr="00F15AAD">
        <w:rPr>
          <w:rFonts w:cs="Times New Roman"/>
          <w:lang w:val="ru-RU"/>
        </w:rPr>
        <w:t>хакатонах</w:t>
      </w:r>
      <w:proofErr w:type="spellEnd"/>
      <w:r w:rsidRPr="00F15AAD">
        <w:rPr>
          <w:rFonts w:cs="Times New Roman"/>
          <w:lang w:val="ru-RU"/>
        </w:rPr>
        <w:t xml:space="preserve"> участники решают задачи навигации, распознавания объектов, взаимодействия нескольких роботов, автоматизации производственных процессов и сервисных сценар</w:t>
      </w:r>
      <w:r w:rsidRPr="00F15AAD">
        <w:rPr>
          <w:rFonts w:cs="Times New Roman"/>
          <w:lang w:val="ru-RU"/>
        </w:rPr>
        <w:t>иев. Такие мероприятия развивают инженерную скорость, командную коммуникацию и умение принимать решения при нехватке времени.</w:t>
      </w:r>
    </w:p>
    <w:p w14:paraId="5A367075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Проекты и </w:t>
      </w:r>
      <w:proofErr w:type="spellStart"/>
      <w:r w:rsidRPr="00F15AAD">
        <w:rPr>
          <w:rFonts w:cs="Times New Roman"/>
          <w:lang w:val="ru-RU"/>
        </w:rPr>
        <w:t>хакатоны</w:t>
      </w:r>
      <w:proofErr w:type="spellEnd"/>
      <w:r w:rsidRPr="00F15AAD">
        <w:rPr>
          <w:rFonts w:cs="Times New Roman"/>
          <w:lang w:val="ru-RU"/>
        </w:rPr>
        <w:t xml:space="preserve"> часто становятся основой для дальнейших курсовых, научных публикаций, дипломов и стартапов. Студент может начат</w:t>
      </w:r>
      <w:r w:rsidRPr="00F15AAD">
        <w:rPr>
          <w:rFonts w:cs="Times New Roman"/>
          <w:lang w:val="ru-RU"/>
        </w:rPr>
        <w:t>ь с небольшой идеи, проверить её на реконфигурируемом полигоне, затем перенести на мобильного робота или манипулятор, а после этого оформить как исследовательскую или прикладную работу. Поэтому лаборатория выполняет роль не просто учебного класса, а инжене</w:t>
      </w:r>
      <w:r w:rsidRPr="00F15AAD">
        <w:rPr>
          <w:rFonts w:cs="Times New Roman"/>
          <w:lang w:val="ru-RU"/>
        </w:rPr>
        <w:t>рной среды, где можно пробовать, ошибаться, улучшать и доводить решение до результата.</w:t>
      </w:r>
    </w:p>
    <w:p w14:paraId="75852765" w14:textId="3E9AB3C6" w:rsidR="003632D4" w:rsidRDefault="00BB145D">
      <w:pPr>
        <w:pStyle w:val="1"/>
        <w:spacing w:before="240" w:after="160"/>
        <w:jc w:val="center"/>
        <w:rPr>
          <w:rFonts w:ascii="Times New Roman" w:hAnsi="Times New Roman" w:cs="Times New Roman"/>
        </w:rPr>
      </w:pPr>
      <w:r w:rsidRPr="00F15AAD">
        <w:rPr>
          <w:rFonts w:ascii="Times New Roman" w:hAnsi="Times New Roman" w:cs="Times New Roman"/>
        </w:rPr>
        <w:lastRenderedPageBreak/>
        <w:t>KUKA</w:t>
      </w:r>
      <w:r w:rsidRPr="00F15AAD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15AAD">
        <w:rPr>
          <w:rFonts w:ascii="Times New Roman" w:hAnsi="Times New Roman" w:cs="Times New Roman"/>
        </w:rPr>
        <w:t>youBot</w:t>
      </w:r>
      <w:proofErr w:type="spellEnd"/>
    </w:p>
    <w:p w14:paraId="4FEF8C52" w14:textId="10FB2F3F" w:rsidR="00137BB4" w:rsidRPr="00137BB4" w:rsidRDefault="00137BB4" w:rsidP="00137BB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FE47252" wp14:editId="095E6C69">
            <wp:extent cx="5265420" cy="5600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8" t="10436" r="11487" b="22868"/>
                    <a:stretch/>
                  </pic:blipFill>
                  <pic:spPr bwMode="auto">
                    <a:xfrm>
                      <a:off x="0" y="0"/>
                      <a:ext cx="526542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5474E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youBot</w:t>
      </w:r>
      <w:proofErr w:type="spellEnd"/>
      <w:r w:rsidRPr="00F15AAD">
        <w:rPr>
          <w:rFonts w:cs="Times New Roman"/>
          <w:lang w:val="ru-RU"/>
        </w:rPr>
        <w:t xml:space="preserve"> — это мобильная робототехническая платформа для исследований и обучения. Её ценность в том, что в одном роботе объединены мобильная база и манипу</w:t>
      </w:r>
      <w:r w:rsidRPr="00F15AAD">
        <w:rPr>
          <w:rFonts w:cs="Times New Roman"/>
          <w:lang w:val="ru-RU"/>
        </w:rPr>
        <w:t xml:space="preserve">лятор. Робот может перемещаться по пространству, подъезжать к объектам, ориентироваться относительно окружающей среды и выполнять простые манипуляционные действия. Благодаря этому на </w:t>
      </w: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youBot</w:t>
      </w:r>
      <w:proofErr w:type="spellEnd"/>
      <w:r w:rsidRPr="00F15AAD">
        <w:rPr>
          <w:rFonts w:cs="Times New Roman"/>
          <w:lang w:val="ru-RU"/>
        </w:rPr>
        <w:t xml:space="preserve"> можно изучать сразу несколько направлений робототехники: моби</w:t>
      </w:r>
      <w:r w:rsidRPr="00F15AAD">
        <w:rPr>
          <w:rFonts w:cs="Times New Roman"/>
          <w:lang w:val="ru-RU"/>
        </w:rPr>
        <w:t>льную навигацию, кинематику манипулятора, захват объектов, планирование траекторий и взаимодействие робота с внешней средой.</w:t>
      </w:r>
    </w:p>
    <w:p w14:paraId="4CCD2752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Для студентов эта платформа удобна тем, что позволяет переходить от базовых задач к более сложным. На начальном уровне можно изучат</w:t>
      </w:r>
      <w:r w:rsidRPr="00F15AAD">
        <w:rPr>
          <w:rFonts w:cs="Times New Roman"/>
          <w:lang w:val="ru-RU"/>
        </w:rPr>
        <w:t xml:space="preserve">ь управление движением: как робот едет вперёд, поворачивает, останавливается в нужной точке, следует по маршруту и корректирует положение. Затем добавляются задачи ориентации в пространстве: построение карты, определение положения </w:t>
      </w:r>
      <w:r w:rsidRPr="00F15AAD">
        <w:rPr>
          <w:rFonts w:cs="Times New Roman"/>
          <w:lang w:val="ru-RU"/>
        </w:rPr>
        <w:lastRenderedPageBreak/>
        <w:t>робота, объезд препятстви</w:t>
      </w:r>
      <w:r w:rsidRPr="00F15AAD">
        <w:rPr>
          <w:rFonts w:cs="Times New Roman"/>
          <w:lang w:val="ru-RU"/>
        </w:rPr>
        <w:t>й, движение по заданным координатам или по визуальным ориентирам.</w:t>
      </w:r>
    </w:p>
    <w:p w14:paraId="756A402A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Следующий уровень — работа с объектами. Робот должен не только подъехать к предмету, но и правильно определить его положение, рассчитать траекторию руки, захватить объект и перенести его в н</w:t>
      </w:r>
      <w:r w:rsidRPr="00F15AAD">
        <w:rPr>
          <w:rFonts w:cs="Times New Roman"/>
          <w:lang w:val="ru-RU"/>
        </w:rPr>
        <w:t>ужную зону. Здесь студенты сталкиваются с задачами компьютерного зрения, обратной кинематики, планирования движения манипулятора и синхронизации мобильной базы с рукой. Например, если объект лежит не в центре рабочей зоны, робот должен скорректировать поло</w:t>
      </w:r>
      <w:r w:rsidRPr="00F15AAD">
        <w:rPr>
          <w:rFonts w:cs="Times New Roman"/>
          <w:lang w:val="ru-RU"/>
        </w:rPr>
        <w:t>жение базы или изменить траекторию манипулятора.</w:t>
      </w:r>
    </w:p>
    <w:p w14:paraId="082C8120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На </w:t>
      </w: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youBot</w:t>
      </w:r>
      <w:proofErr w:type="spellEnd"/>
      <w:r w:rsidRPr="00F15AAD">
        <w:rPr>
          <w:rFonts w:cs="Times New Roman"/>
          <w:lang w:val="ru-RU"/>
        </w:rPr>
        <w:t xml:space="preserve"> можно моделировать прикладные сценарии: роботизированную доставку небольших грузов, работу на мини-складе, обслуживание учебной производственной ячейки, сортировку объектов, взаимодействие с ч</w:t>
      </w:r>
      <w:r w:rsidRPr="00F15AAD">
        <w:rPr>
          <w:rFonts w:cs="Times New Roman"/>
          <w:lang w:val="ru-RU"/>
        </w:rPr>
        <w:t>еловеком-оператором. В таких проектах студенты учатся не просто программировать отдельную команду, а собирать систему из нескольких модулей: восприятие, планирование, управление движением, контроль выполнения и обработка ошибок.</w:t>
      </w:r>
    </w:p>
    <w:p w14:paraId="2E625176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Эта платформа особенно поле</w:t>
      </w:r>
      <w:r w:rsidRPr="00F15AAD">
        <w:rPr>
          <w:rFonts w:cs="Times New Roman"/>
          <w:lang w:val="ru-RU"/>
        </w:rPr>
        <w:t xml:space="preserve">зна для дипломных и исследовательских работ, потому что позволяет быстро проверять идеи на физическом роботе. Если алгоритм работает в симуляции, его можно перенести на </w:t>
      </w: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youBot</w:t>
      </w:r>
      <w:proofErr w:type="spellEnd"/>
      <w:r w:rsidRPr="00F15AAD">
        <w:rPr>
          <w:rFonts w:cs="Times New Roman"/>
          <w:lang w:val="ru-RU"/>
        </w:rPr>
        <w:t xml:space="preserve"> и посмотреть, как он ведёт себя в реальной среде. Так студенты понимают раз</w:t>
      </w:r>
      <w:r w:rsidRPr="00F15AAD">
        <w:rPr>
          <w:rFonts w:cs="Times New Roman"/>
          <w:lang w:val="ru-RU"/>
        </w:rPr>
        <w:t>ницу между идеальной моделью и практической робототехникой: реальный робот имеет ограничения по скорости, точности, устойчивости захвата, обзору камеры и времени реакции.</w:t>
      </w:r>
    </w:p>
    <w:p w14:paraId="0CDBF57C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  <w:lang w:val="ru-RU"/>
        </w:rPr>
        <w:t>Область применения</w:t>
      </w:r>
    </w:p>
    <w:p w14:paraId="6D6552D0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youBot</w:t>
      </w:r>
      <w:proofErr w:type="spellEnd"/>
      <w:r w:rsidRPr="00F15AAD">
        <w:rPr>
          <w:rFonts w:cs="Times New Roman"/>
          <w:lang w:val="ru-RU"/>
        </w:rPr>
        <w:t xml:space="preserve"> используется прежде всего как учебно-исследовательская</w:t>
      </w:r>
      <w:r w:rsidRPr="00F15AAD">
        <w:rPr>
          <w:rFonts w:cs="Times New Roman"/>
          <w:lang w:val="ru-RU"/>
        </w:rPr>
        <w:t xml:space="preserve"> платформа. С его помощью удобно проводить лабораторные работы по мобильной робототехнике, автономному управлению, планированию движения, компьютерному зрению и манипулированию объектами. Он подходит для проверки идей на ранней стадии, когда важно быстро п</w:t>
      </w:r>
      <w:r w:rsidRPr="00F15AAD">
        <w:rPr>
          <w:rFonts w:cs="Times New Roman"/>
          <w:lang w:val="ru-RU"/>
        </w:rPr>
        <w:t>онять, работает ли выбранный алгоритм и можно ли развивать его дальше.</w:t>
      </w:r>
    </w:p>
    <w:p w14:paraId="6326DB50" w14:textId="4A224C31" w:rsidR="00137BB4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Прикладные сценарии для такой платформы связаны с логистикой и автоматизацией операций в ограниченном пространстве. Например, робот может выступать моделью складского помощника, который</w:t>
      </w:r>
      <w:r w:rsidRPr="00F15AAD">
        <w:rPr>
          <w:rFonts w:cs="Times New Roman"/>
          <w:lang w:val="ru-RU"/>
        </w:rPr>
        <w:t xml:space="preserve"> перевозит небольшие предметы между зонами, подъезжает к рабочему месту, берёт объект и передаёт его дальше. В учебной среде это позволяет наглядно показать, как устроены будущие роботизированные склады, лаборатории и производственные участки, где мобильны</w:t>
      </w:r>
      <w:r w:rsidRPr="00F15AAD">
        <w:rPr>
          <w:rFonts w:cs="Times New Roman"/>
          <w:lang w:val="ru-RU"/>
        </w:rPr>
        <w:t>е роботы работают совместно с манипуляторами и людьми.</w:t>
      </w:r>
    </w:p>
    <w:p w14:paraId="31880486" w14:textId="29D3D4E2" w:rsidR="003632D4" w:rsidRPr="00F15AAD" w:rsidRDefault="00137BB4" w:rsidP="00137BB4">
      <w:pPr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br w:type="page"/>
      </w:r>
    </w:p>
    <w:p w14:paraId="64B87FAD" w14:textId="0BFBFCAF" w:rsidR="003632D4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</w:rPr>
        <w:lastRenderedPageBreak/>
        <w:t>Unitree</w:t>
      </w:r>
      <w:r w:rsidRPr="00F15AAD">
        <w:rPr>
          <w:rFonts w:ascii="Times New Roman" w:hAnsi="Times New Roman" w:cs="Times New Roman"/>
          <w:lang w:val="ru-RU"/>
        </w:rPr>
        <w:t>: антропоморфные роботы и собаки</w:t>
      </w:r>
    </w:p>
    <w:p w14:paraId="5D196D36" w14:textId="1C260414" w:rsidR="00137BB4" w:rsidRDefault="00137BB4" w:rsidP="00137BB4">
      <w:pPr>
        <w:ind w:left="-709" w:right="-426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AAF7103" wp14:editId="22670F6B">
            <wp:extent cx="3383280" cy="70561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72" t="6897" r="28296" b="9075"/>
                    <a:stretch/>
                  </pic:blipFill>
                  <pic:spPr bwMode="auto">
                    <a:xfrm>
                      <a:off x="0" y="0"/>
                      <a:ext cx="338328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9774575" wp14:editId="34D42BB4">
            <wp:extent cx="3457575" cy="70535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1" t="16334" r="21282" b="25137"/>
                    <a:stretch/>
                  </pic:blipFill>
                  <pic:spPr bwMode="auto">
                    <a:xfrm>
                      <a:off x="0" y="0"/>
                      <a:ext cx="3492154" cy="712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83CA9" w14:textId="3C54723A" w:rsidR="00137BB4" w:rsidRPr="00137BB4" w:rsidRDefault="00137BB4" w:rsidP="00137BB4">
      <w:pPr>
        <w:rPr>
          <w:lang w:val="ru-RU"/>
        </w:rPr>
      </w:pPr>
    </w:p>
    <w:p w14:paraId="1506F41B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Роботы </w:t>
      </w:r>
      <w:r w:rsidRPr="00F15AAD">
        <w:rPr>
          <w:rFonts w:cs="Times New Roman"/>
        </w:rPr>
        <w:t>Unitree</w:t>
      </w:r>
      <w:r w:rsidRPr="00F15AAD">
        <w:rPr>
          <w:rFonts w:cs="Times New Roman"/>
          <w:lang w:val="ru-RU"/>
        </w:rPr>
        <w:t xml:space="preserve"> представлены двумя интересными направлениями: </w:t>
      </w:r>
      <w:proofErr w:type="spellStart"/>
      <w:r w:rsidRPr="00F15AAD">
        <w:rPr>
          <w:rFonts w:cs="Times New Roman"/>
          <w:lang w:val="ru-RU"/>
        </w:rPr>
        <w:t>четырёхногие</w:t>
      </w:r>
      <w:proofErr w:type="spellEnd"/>
      <w:r w:rsidRPr="00F15AAD">
        <w:rPr>
          <w:rFonts w:cs="Times New Roman"/>
          <w:lang w:val="ru-RU"/>
        </w:rPr>
        <w:t xml:space="preserve"> роботы-собаки и антропоморфные роботы. Роботы-собаки внешне напоминают </w:t>
      </w:r>
      <w:r w:rsidRPr="00F15AAD">
        <w:rPr>
          <w:rFonts w:cs="Times New Roman"/>
          <w:lang w:val="ru-RU"/>
        </w:rPr>
        <w:t xml:space="preserve">животных, но по сути являются сложными </w:t>
      </w:r>
      <w:proofErr w:type="spellStart"/>
      <w:r w:rsidRPr="00F15AAD">
        <w:rPr>
          <w:rFonts w:cs="Times New Roman"/>
          <w:lang w:val="ru-RU"/>
        </w:rPr>
        <w:t>мехатронными</w:t>
      </w:r>
      <w:proofErr w:type="spellEnd"/>
      <w:r w:rsidRPr="00F15AAD">
        <w:rPr>
          <w:rFonts w:cs="Times New Roman"/>
          <w:lang w:val="ru-RU"/>
        </w:rPr>
        <w:t xml:space="preserve"> системами. Они оснащены приводами, датчиками, камерами и средствами ориентации, благодаря которым могут двигаться по поверхности, где обычной </w:t>
      </w:r>
      <w:r w:rsidRPr="00F15AAD">
        <w:rPr>
          <w:rFonts w:cs="Times New Roman"/>
          <w:lang w:val="ru-RU"/>
        </w:rPr>
        <w:lastRenderedPageBreak/>
        <w:t>колесной платформе часто трудно проехать: по лестницам, неровн</w:t>
      </w:r>
      <w:r w:rsidRPr="00F15AAD">
        <w:rPr>
          <w:rFonts w:cs="Times New Roman"/>
          <w:lang w:val="ru-RU"/>
        </w:rPr>
        <w:t>ому полу, склонам и участкам с препятствиями.</w:t>
      </w:r>
    </w:p>
    <w:p w14:paraId="46CF64A2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В учебной работе роботы-собаки позволяют изучать шагающую робототехнику. Студенты тестируют устойчивость движения, различные режимы походки, прохождение препятствий, повороты, остановку, движение за человеком и</w:t>
      </w:r>
      <w:r w:rsidRPr="00F15AAD">
        <w:rPr>
          <w:rFonts w:cs="Times New Roman"/>
          <w:lang w:val="ru-RU"/>
        </w:rPr>
        <w:t xml:space="preserve"> работу в ограниченном пространстве. В отличие от колесного робота, у шагающей платформы гораздо сложнее управление: нужно координировать несколько ног, сохранять баланс, учитывать контакт с поверхностью и быстро реагировать на изменение рельефа.</w:t>
      </w:r>
    </w:p>
    <w:p w14:paraId="1D5476DE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Роботы </w:t>
      </w:r>
      <w:r w:rsidRPr="00F15AAD">
        <w:rPr>
          <w:rFonts w:cs="Times New Roman"/>
        </w:rPr>
        <w:t>Un</w:t>
      </w:r>
      <w:r w:rsidRPr="00F15AAD">
        <w:rPr>
          <w:rFonts w:cs="Times New Roman"/>
        </w:rPr>
        <w:t>itree</w:t>
      </w:r>
      <w:r w:rsidRPr="00F15AAD">
        <w:rPr>
          <w:rFonts w:cs="Times New Roman"/>
          <w:lang w:val="ru-RU"/>
        </w:rPr>
        <w:t xml:space="preserve"> также используются для задач восприятия окружающей среды. Камера и другие датчики помогают роботу строить представление о пространстве, обнаруживать препятствия, распознавать человека или объект, выбирать направление движения и передавать оператору в</w:t>
      </w:r>
      <w:r w:rsidRPr="00F15AAD">
        <w:rPr>
          <w:rFonts w:cs="Times New Roman"/>
          <w:lang w:val="ru-RU"/>
        </w:rPr>
        <w:t>идеоданные. На таких платформах студенты могут проверять алгоритмы автономной навигации, следования за человеком, патрулирования, обхода препятствий и возврата в заданную точку.</w:t>
      </w:r>
    </w:p>
    <w:p w14:paraId="4C60D839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Антропоморфные роботы </w:t>
      </w:r>
      <w:r w:rsidRPr="00F15AAD">
        <w:rPr>
          <w:rFonts w:cs="Times New Roman"/>
        </w:rPr>
        <w:t>Unitree</w:t>
      </w:r>
      <w:r w:rsidRPr="00F15AAD">
        <w:rPr>
          <w:rFonts w:cs="Times New Roman"/>
          <w:lang w:val="ru-RU"/>
        </w:rPr>
        <w:t xml:space="preserve"> интересны тем, что их форма ближе к человеческой</w:t>
      </w:r>
      <w:r w:rsidRPr="00F15AAD">
        <w:rPr>
          <w:rFonts w:cs="Times New Roman"/>
          <w:lang w:val="ru-RU"/>
        </w:rPr>
        <w:t>. У таких роботов есть корпус, руки, ноги и возможность выполнять движения, похожие на человеческие. Это открывает отдельное направление исследований: робот должен взаимодействовать со средой, которая изначально создана для людей. В перспективе такие систе</w:t>
      </w:r>
      <w:r w:rsidRPr="00F15AAD">
        <w:rPr>
          <w:rFonts w:cs="Times New Roman"/>
          <w:lang w:val="ru-RU"/>
        </w:rPr>
        <w:t>мы могут открывать двери, переносить предметы, нажимать кнопки, пользоваться инструментами и работать рядом с человеком в помещениях.</w:t>
      </w:r>
    </w:p>
    <w:p w14:paraId="3A53D7AD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Для студентов антропоморфные роботы дают возможность изучать сложные задачи управления движением, равновесием и манипуляци</w:t>
      </w:r>
      <w:r w:rsidRPr="00F15AAD">
        <w:rPr>
          <w:rFonts w:cs="Times New Roman"/>
          <w:lang w:val="ru-RU"/>
        </w:rPr>
        <w:t>ей. Здесь важно не только переместить робота из одной точки в другую, но и обеспечить безопасное взаимодействие с окружающей средой. Поэтому такие платформы полезны для проектов по искусственному интеллекту, машинному зрению, человеко-</w:t>
      </w:r>
      <w:proofErr w:type="spellStart"/>
      <w:r w:rsidRPr="00F15AAD">
        <w:rPr>
          <w:rFonts w:cs="Times New Roman"/>
          <w:lang w:val="ru-RU"/>
        </w:rPr>
        <w:t>роботному</w:t>
      </w:r>
      <w:proofErr w:type="spellEnd"/>
      <w:r w:rsidRPr="00F15AAD">
        <w:rPr>
          <w:rFonts w:cs="Times New Roman"/>
          <w:lang w:val="ru-RU"/>
        </w:rPr>
        <w:t xml:space="preserve"> взаимодейст</w:t>
      </w:r>
      <w:r w:rsidRPr="00F15AAD">
        <w:rPr>
          <w:rFonts w:cs="Times New Roman"/>
          <w:lang w:val="ru-RU"/>
        </w:rPr>
        <w:t>вию, адаптивному управлению и моделированию поведения роботов в реальных помещениях.</w:t>
      </w:r>
    </w:p>
    <w:p w14:paraId="3D85E0F0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  <w:lang w:val="ru-RU"/>
        </w:rPr>
        <w:t>Области применения</w:t>
      </w:r>
    </w:p>
    <w:p w14:paraId="54132FE7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Сегодня роботы </w:t>
      </w:r>
      <w:r w:rsidRPr="00F15AAD">
        <w:rPr>
          <w:rFonts w:cs="Times New Roman"/>
        </w:rPr>
        <w:t>Unitree</w:t>
      </w:r>
      <w:r w:rsidRPr="00F15AAD">
        <w:rPr>
          <w:rFonts w:cs="Times New Roman"/>
          <w:lang w:val="ru-RU"/>
        </w:rPr>
        <w:t xml:space="preserve"> могут применяться в образовании и исследованиях. Университеты и лаборатории используют их для проверки алгоритмов движения, навиг</w:t>
      </w:r>
      <w:r w:rsidRPr="00F15AAD">
        <w:rPr>
          <w:rFonts w:cs="Times New Roman"/>
          <w:lang w:val="ru-RU"/>
        </w:rPr>
        <w:t>ации, компьютерного зрения, автономного поведения и управления сложными робототехническими системами. Для учебного процесса такие роботы ценны тем, что наглядно показывают разницу между колесной, шагающей и антропоморфной робототехникой.</w:t>
      </w:r>
    </w:p>
    <w:p w14:paraId="7F218D27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lastRenderedPageBreak/>
        <w:t xml:space="preserve">В </w:t>
      </w:r>
      <w:r w:rsidRPr="00F15AAD">
        <w:rPr>
          <w:rFonts w:cs="Times New Roman"/>
          <w:lang w:val="ru-RU"/>
        </w:rPr>
        <w:t>промышленности и инспекции роботы-собаки могут выполнять патрулирование, осмотр оборудования, видеонаблюдение и сбор данных на объектах, где человеку неудобно или небезопасно находиться постоянно. Они могут перемещаться по территории, подниматься по лестни</w:t>
      </w:r>
      <w:r w:rsidRPr="00F15AAD">
        <w:rPr>
          <w:rFonts w:cs="Times New Roman"/>
          <w:lang w:val="ru-RU"/>
        </w:rPr>
        <w:t>цам, проходить через узкие участки и передавать информацию оператору. Такие сценарии актуальны для предприятий, складов, строительных площадок, энергетических объектов и зон повышенной опасности.</w:t>
      </w:r>
    </w:p>
    <w:p w14:paraId="45310203" w14:textId="372D54F8" w:rsidR="00137BB4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В спасательных и специальных задачах такие роботы могут испо</w:t>
      </w:r>
      <w:r w:rsidRPr="00F15AAD">
        <w:rPr>
          <w:rFonts w:cs="Times New Roman"/>
          <w:lang w:val="ru-RU"/>
        </w:rPr>
        <w:t>льзоваться для первичной разведки. Робот может войти в помещение после аварии, пройти по нестабильной поверхности, осмотреть труднодоступный участок и передать изображение или данные оператору. В лаборатории подобные сценарии можно моделировать на полигона</w:t>
      </w:r>
      <w:r w:rsidRPr="00F15AAD">
        <w:rPr>
          <w:rFonts w:cs="Times New Roman"/>
          <w:lang w:val="ru-RU"/>
        </w:rPr>
        <w:t>х: например, робот должен преодолеть неровный рельеф, найти заданный объект и вернуться обратно. Это помогает студентам понимать, как робототехника применяется в ситуациях, где важны безопасность, надёжность и автономность.</w:t>
      </w:r>
    </w:p>
    <w:p w14:paraId="4301CD49" w14:textId="5B60906A" w:rsidR="003632D4" w:rsidRPr="00F15AAD" w:rsidRDefault="00137BB4" w:rsidP="00137BB4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0426F5D9" w14:textId="4A9D5887" w:rsidR="003632D4" w:rsidRPr="00137BB4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  <w:lang w:val="ru-RU"/>
        </w:rPr>
        <w:lastRenderedPageBreak/>
        <w:t xml:space="preserve">Производственные манипуляторы </w:t>
      </w:r>
      <w:r w:rsidRPr="00F15AAD">
        <w:rPr>
          <w:rFonts w:ascii="Times New Roman" w:hAnsi="Times New Roman" w:cs="Times New Roman"/>
        </w:rPr>
        <w:t>KU</w:t>
      </w:r>
      <w:r w:rsidRPr="00F15AAD">
        <w:rPr>
          <w:rFonts w:ascii="Times New Roman" w:hAnsi="Times New Roman" w:cs="Times New Roman"/>
        </w:rPr>
        <w:t>KA</w:t>
      </w:r>
      <w:r w:rsidRPr="00F15AAD">
        <w:rPr>
          <w:rFonts w:ascii="Times New Roman" w:hAnsi="Times New Roman" w:cs="Times New Roman"/>
          <w:lang w:val="ru-RU"/>
        </w:rPr>
        <w:t xml:space="preserve"> </w:t>
      </w:r>
      <w:r w:rsidRPr="00F15AAD">
        <w:rPr>
          <w:rFonts w:ascii="Times New Roman" w:hAnsi="Times New Roman" w:cs="Times New Roman"/>
        </w:rPr>
        <w:t>LBR</w:t>
      </w:r>
      <w:r w:rsidRPr="00F15AAD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15AAD">
        <w:rPr>
          <w:rFonts w:ascii="Times New Roman" w:hAnsi="Times New Roman" w:cs="Times New Roman"/>
        </w:rPr>
        <w:t>iiwa</w:t>
      </w:r>
      <w:proofErr w:type="spellEnd"/>
      <w:r w:rsidRPr="00F15AAD">
        <w:rPr>
          <w:rFonts w:ascii="Times New Roman" w:hAnsi="Times New Roman" w:cs="Times New Roman"/>
          <w:lang w:val="ru-RU"/>
        </w:rPr>
        <w:t xml:space="preserve"> и </w:t>
      </w:r>
      <w:r w:rsidRPr="00F15AAD">
        <w:rPr>
          <w:rFonts w:ascii="Times New Roman" w:hAnsi="Times New Roman" w:cs="Times New Roman"/>
        </w:rPr>
        <w:t>ABB</w:t>
      </w:r>
      <w:r w:rsidRPr="00F15AAD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15AAD">
        <w:rPr>
          <w:rFonts w:ascii="Times New Roman" w:hAnsi="Times New Roman" w:cs="Times New Roman"/>
        </w:rPr>
        <w:t>GoFa</w:t>
      </w:r>
      <w:proofErr w:type="spellEnd"/>
    </w:p>
    <w:p w14:paraId="115A1F78" w14:textId="37F478C0" w:rsidR="00137BB4" w:rsidRPr="00137BB4" w:rsidRDefault="00137BB4" w:rsidP="00137BB4">
      <w:pPr>
        <w:ind w:left="-567" w:right="-426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F1864B8" wp14:editId="78FAB8DA">
            <wp:extent cx="3314700" cy="68503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04" t="5445" r="35308" b="12977"/>
                    <a:stretch/>
                  </pic:blipFill>
                  <pic:spPr bwMode="auto">
                    <a:xfrm>
                      <a:off x="0" y="0"/>
                      <a:ext cx="331470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21A9B57" wp14:editId="13317949">
            <wp:extent cx="3406140" cy="68503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39" t="6805" r="32769" b="21597"/>
                    <a:stretch/>
                  </pic:blipFill>
                  <pic:spPr bwMode="auto">
                    <a:xfrm>
                      <a:off x="0" y="0"/>
                      <a:ext cx="340614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2479E" w14:textId="6D25439C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Теперь перейдём к промышленным и </w:t>
      </w:r>
      <w:proofErr w:type="spellStart"/>
      <w:r w:rsidRPr="00F15AAD">
        <w:rPr>
          <w:rFonts w:cs="Times New Roman"/>
          <w:lang w:val="ru-RU"/>
        </w:rPr>
        <w:t>коллаборативным</w:t>
      </w:r>
      <w:proofErr w:type="spellEnd"/>
      <w:r w:rsidRPr="00F15AAD">
        <w:rPr>
          <w:rFonts w:cs="Times New Roman"/>
          <w:lang w:val="ru-RU"/>
        </w:rPr>
        <w:t xml:space="preserve"> манипуляторам. Перед нами два современных робота: </w:t>
      </w: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iiwa</w:t>
      </w:r>
      <w:proofErr w:type="spellEnd"/>
      <w:r w:rsidRPr="00F15AAD">
        <w:rPr>
          <w:rFonts w:cs="Times New Roman"/>
          <w:lang w:val="ru-RU"/>
        </w:rPr>
        <w:t xml:space="preserve"> и </w:t>
      </w:r>
      <w:r w:rsidRPr="00F15AAD">
        <w:rPr>
          <w:rFonts w:cs="Times New Roman"/>
        </w:rPr>
        <w:t>ABB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GoFa</w:t>
      </w:r>
      <w:proofErr w:type="spellEnd"/>
      <w:r w:rsidRPr="00F15AAD">
        <w:rPr>
          <w:rFonts w:cs="Times New Roman"/>
          <w:lang w:val="ru-RU"/>
        </w:rPr>
        <w:t>. Оба решения относятся к классу роботов, которые могут использоваться для автоматизации прои</w:t>
      </w:r>
      <w:r w:rsidRPr="00F15AAD">
        <w:rPr>
          <w:rFonts w:cs="Times New Roman"/>
          <w:lang w:val="ru-RU"/>
        </w:rPr>
        <w:t>зводственных операций, где важны точность, повторяемость, аккуратность и безопасность работы рядом с человеком.</w:t>
      </w:r>
    </w:p>
    <w:p w14:paraId="037264AD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r w:rsidRPr="00F15AAD">
        <w:rPr>
          <w:rFonts w:cs="Times New Roman"/>
        </w:rPr>
        <w:t>LBR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iiwa</w:t>
      </w:r>
      <w:proofErr w:type="spellEnd"/>
      <w:r w:rsidRPr="00F15AAD">
        <w:rPr>
          <w:rFonts w:cs="Times New Roman"/>
          <w:lang w:val="ru-RU"/>
        </w:rPr>
        <w:t xml:space="preserve"> — это </w:t>
      </w:r>
      <w:proofErr w:type="spellStart"/>
      <w:r w:rsidRPr="00F15AAD">
        <w:rPr>
          <w:rFonts w:cs="Times New Roman"/>
          <w:lang w:val="ru-RU"/>
        </w:rPr>
        <w:t>коллаборативный</w:t>
      </w:r>
      <w:proofErr w:type="spellEnd"/>
      <w:r w:rsidRPr="00F15AAD">
        <w:rPr>
          <w:rFonts w:cs="Times New Roman"/>
          <w:lang w:val="ru-RU"/>
        </w:rPr>
        <w:t xml:space="preserve"> 7-осевой робот-манипулятор. В представленном варианте он рассчитан на полезную нагрузку до 7 кг и радиус дей</w:t>
      </w:r>
      <w:r w:rsidRPr="00F15AAD">
        <w:rPr>
          <w:rFonts w:cs="Times New Roman"/>
          <w:lang w:val="ru-RU"/>
        </w:rPr>
        <w:t xml:space="preserve">ствия около 800 мм. Его особенность — возможность выполнять </w:t>
      </w:r>
      <w:r w:rsidRPr="00F15AAD">
        <w:rPr>
          <w:rFonts w:cs="Times New Roman"/>
          <w:lang w:val="ru-RU"/>
        </w:rPr>
        <w:lastRenderedPageBreak/>
        <w:t>чувствительные операции, где робот должен контролировать усилие, точно двигаться по траектории и безопасно взаимодействовать с объектами или человеком. Благодаря семи осям робот имеет высокую гибк</w:t>
      </w:r>
      <w:r w:rsidRPr="00F15AAD">
        <w:rPr>
          <w:rFonts w:cs="Times New Roman"/>
          <w:lang w:val="ru-RU"/>
        </w:rPr>
        <w:t>ость движений и может выполнять задачи, где требуется аккуратный подход к детали с разных сторон.</w:t>
      </w:r>
    </w:p>
    <w:p w14:paraId="568CE004" w14:textId="6ABBFD7B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</w:rPr>
        <w:t>ABB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GoFa</w:t>
      </w:r>
      <w:proofErr w:type="spellEnd"/>
      <w:r w:rsidRPr="00F15AAD">
        <w:rPr>
          <w:rFonts w:cs="Times New Roman"/>
          <w:lang w:val="ru-RU"/>
        </w:rPr>
        <w:t xml:space="preserve"> — это </w:t>
      </w:r>
      <w:proofErr w:type="spellStart"/>
      <w:r w:rsidRPr="00F15AAD">
        <w:rPr>
          <w:rFonts w:cs="Times New Roman"/>
          <w:lang w:val="ru-RU"/>
        </w:rPr>
        <w:t>коллаборативный</w:t>
      </w:r>
      <w:proofErr w:type="spellEnd"/>
      <w:r w:rsidRPr="00F15AAD">
        <w:rPr>
          <w:rFonts w:cs="Times New Roman"/>
          <w:lang w:val="ru-RU"/>
        </w:rPr>
        <w:t xml:space="preserve"> 6-осевой робот, рассчитанный на полезную нагрузку до 5 кг и радиус действия около 950 мм. Он предназначен для </w:t>
      </w:r>
      <w:r w:rsidRPr="00F15AAD">
        <w:rPr>
          <w:rFonts w:cs="Times New Roman"/>
          <w:lang w:val="ru-RU"/>
        </w:rPr>
        <w:t>работы рядом с оператором без массивных защитных ограждений, если соблюдены требования безопасности конкретного участка. Встроенные датчики момента в суставах помогают контролировать усилия и останавливать робота при контакте, что делает его удобным для со</w:t>
      </w:r>
      <w:r w:rsidRPr="00F15AAD">
        <w:rPr>
          <w:rFonts w:cs="Times New Roman"/>
          <w:lang w:val="ru-RU"/>
        </w:rPr>
        <w:t>вместных производственных операций.</w:t>
      </w:r>
    </w:p>
    <w:p w14:paraId="757AE8DE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На этих манипуляторах студенты изучают основы промышленной робототехники: системы координат, траектории движения, программирование робота, работу с инструментом, калибровку, настройку захватов и взаимодействие с внешними</w:t>
      </w:r>
      <w:r w:rsidRPr="00F15AAD">
        <w:rPr>
          <w:rFonts w:cs="Times New Roman"/>
          <w:lang w:val="ru-RU"/>
        </w:rPr>
        <w:t xml:space="preserve"> устройствами. Простая учебная задача может выглядеть как перемещение детали из одной точки в другую. Более сложная — сборка узла, вставка детали с контролем усилия, сортировка объектов по данным камеры, обслуживание станка или совместная работа с оператор</w:t>
      </w:r>
      <w:r w:rsidRPr="00F15AAD">
        <w:rPr>
          <w:rFonts w:cs="Times New Roman"/>
          <w:lang w:val="ru-RU"/>
        </w:rPr>
        <w:t>ом.</w:t>
      </w:r>
    </w:p>
    <w:p w14:paraId="074490AD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Особое значение имеет безопасное человеко-</w:t>
      </w:r>
      <w:proofErr w:type="spellStart"/>
      <w:r w:rsidRPr="00F15AAD">
        <w:rPr>
          <w:rFonts w:cs="Times New Roman"/>
          <w:lang w:val="ru-RU"/>
        </w:rPr>
        <w:t>роботное</w:t>
      </w:r>
      <w:proofErr w:type="spellEnd"/>
      <w:r w:rsidRPr="00F15AAD">
        <w:rPr>
          <w:rFonts w:cs="Times New Roman"/>
          <w:lang w:val="ru-RU"/>
        </w:rPr>
        <w:t xml:space="preserve"> взаимодействие. В классической промышленной автоматизации робот часто работает за ограждением. </w:t>
      </w:r>
      <w:proofErr w:type="spellStart"/>
      <w:r w:rsidRPr="00F15AAD">
        <w:rPr>
          <w:rFonts w:cs="Times New Roman"/>
          <w:lang w:val="ru-RU"/>
        </w:rPr>
        <w:t>Коллаборативные</w:t>
      </w:r>
      <w:proofErr w:type="spellEnd"/>
      <w:r w:rsidRPr="00F15AAD">
        <w:rPr>
          <w:rFonts w:cs="Times New Roman"/>
          <w:lang w:val="ru-RU"/>
        </w:rPr>
        <w:t xml:space="preserve"> манипуляторы позволяют изучать другой подход: человек и робот находятся в одной рабочей зо</w:t>
      </w:r>
      <w:r w:rsidRPr="00F15AAD">
        <w:rPr>
          <w:rFonts w:cs="Times New Roman"/>
          <w:lang w:val="ru-RU"/>
        </w:rPr>
        <w:t>не и выполняют части общего процесса. Студенты учатся задавать безопасные скорости, ограничивать рабочее пространство, контролировать усилия, продумывать аварийную остановку и строить сценарий так, чтобы робот был помощником, а не источником риска.</w:t>
      </w:r>
    </w:p>
    <w:p w14:paraId="6C6EF26B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Такие м</w:t>
      </w:r>
      <w:r w:rsidRPr="00F15AAD">
        <w:rPr>
          <w:rFonts w:cs="Times New Roman"/>
          <w:lang w:val="ru-RU"/>
        </w:rPr>
        <w:t>анипуляторы также дают возможность соединять разные направления лаборатории. Например, мобильный робот может доставить объект к рабочей ячейке, камера может распознать положение детали, а манипулятор — выполнить точное действие. В результате получается ком</w:t>
      </w:r>
      <w:r w:rsidRPr="00F15AAD">
        <w:rPr>
          <w:rFonts w:cs="Times New Roman"/>
          <w:lang w:val="ru-RU"/>
        </w:rPr>
        <w:t>плексная робототехническая система, где важно согласовать работу датчиков, программного обеспечения, механики, исполнительных устройств и человека-оператора.</w:t>
      </w:r>
    </w:p>
    <w:p w14:paraId="7756EE33" w14:textId="77777777" w:rsidR="003632D4" w:rsidRPr="00F15AAD" w:rsidRDefault="00BB145D">
      <w:pPr>
        <w:pStyle w:val="1"/>
        <w:spacing w:before="240" w:after="160"/>
        <w:jc w:val="center"/>
        <w:rPr>
          <w:rFonts w:ascii="Times New Roman" w:hAnsi="Times New Roman" w:cs="Times New Roman"/>
          <w:lang w:val="ru-RU"/>
        </w:rPr>
      </w:pPr>
      <w:r w:rsidRPr="00F15AAD">
        <w:rPr>
          <w:rFonts w:ascii="Times New Roman" w:hAnsi="Times New Roman" w:cs="Times New Roman"/>
          <w:lang w:val="ru-RU"/>
        </w:rPr>
        <w:t>Область применения</w:t>
      </w:r>
    </w:p>
    <w:p w14:paraId="5CFD1A21" w14:textId="2317BFC1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iiwa</w:t>
      </w:r>
      <w:proofErr w:type="spellEnd"/>
      <w:r w:rsidRPr="00F15AAD">
        <w:rPr>
          <w:rFonts w:cs="Times New Roman"/>
          <w:lang w:val="ru-RU"/>
        </w:rPr>
        <w:t xml:space="preserve"> применяется там, где требуется высокая точность и аккуратность пр</w:t>
      </w:r>
      <w:r w:rsidRPr="00F15AAD">
        <w:rPr>
          <w:rFonts w:cs="Times New Roman"/>
          <w:lang w:val="ru-RU"/>
        </w:rPr>
        <w:t xml:space="preserve">и работе рядом с человеком. Это могут быть сборочные операции, контроль качества, измерение зазоров, нанесение клея или покрытий, установка компонентов, тестирование изделий и задачи, где важно ограничивать усилие контакта. В учебно-производственной среде </w:t>
      </w:r>
      <w:r w:rsidRPr="00F15AAD">
        <w:rPr>
          <w:rFonts w:cs="Times New Roman"/>
          <w:lang w:val="ru-RU"/>
        </w:rPr>
        <w:t xml:space="preserve">такой робот позволяет показать, как </w:t>
      </w:r>
      <w:r w:rsidRPr="00F15AAD">
        <w:rPr>
          <w:rFonts w:cs="Times New Roman"/>
          <w:lang w:val="ru-RU"/>
        </w:rPr>
        <w:lastRenderedPageBreak/>
        <w:t>современные предприятия переходят от жёсткой автоматизации к гибким роботизированным рабочим местам.</w:t>
      </w:r>
    </w:p>
    <w:p w14:paraId="74E04AB6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</w:rPr>
        <w:t>ABB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GoFa</w:t>
      </w:r>
      <w:proofErr w:type="spellEnd"/>
      <w:r w:rsidRPr="00F15AAD">
        <w:rPr>
          <w:rFonts w:cs="Times New Roman"/>
          <w:lang w:val="ru-RU"/>
        </w:rPr>
        <w:t xml:space="preserve"> удобен для операций с небольшими деталями: загрузки и выгрузки заготовок, обслуживания оборудования, </w:t>
      </w:r>
      <w:proofErr w:type="spellStart"/>
      <w:r w:rsidRPr="00F15AAD">
        <w:rPr>
          <w:rFonts w:cs="Times New Roman"/>
          <w:lang w:val="ru-RU"/>
        </w:rPr>
        <w:t>паллетиро</w:t>
      </w:r>
      <w:r w:rsidRPr="00F15AAD">
        <w:rPr>
          <w:rFonts w:cs="Times New Roman"/>
          <w:lang w:val="ru-RU"/>
        </w:rPr>
        <w:t>вания</w:t>
      </w:r>
      <w:proofErr w:type="spellEnd"/>
      <w:r w:rsidRPr="00F15AAD">
        <w:rPr>
          <w:rFonts w:cs="Times New Roman"/>
          <w:lang w:val="ru-RU"/>
        </w:rPr>
        <w:t>, завинчивания винтов, склеивания, сортировки и измерительных операций. Он подходит для участков, где нужно быстро автоматизировать повторяющуюся задачу и при этом сохранить участие человека в контроле, наладке или выполнении соседних операций.</w:t>
      </w:r>
    </w:p>
    <w:p w14:paraId="5B9F2971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>Для ст</w:t>
      </w:r>
      <w:r w:rsidRPr="00F15AAD">
        <w:rPr>
          <w:rFonts w:cs="Times New Roman"/>
          <w:lang w:val="ru-RU"/>
        </w:rPr>
        <w:t xml:space="preserve">удентов работа с </w:t>
      </w:r>
      <w:r w:rsidRPr="00F15AAD">
        <w:rPr>
          <w:rFonts w:cs="Times New Roman"/>
        </w:rPr>
        <w:t>KUKA</w:t>
      </w:r>
      <w:r w:rsidRPr="00F15AAD">
        <w:rPr>
          <w:rFonts w:cs="Times New Roman"/>
          <w:lang w:val="ru-RU"/>
        </w:rPr>
        <w:t xml:space="preserve"> </w:t>
      </w:r>
      <w:r w:rsidRPr="00F15AAD">
        <w:rPr>
          <w:rFonts w:cs="Times New Roman"/>
        </w:rPr>
        <w:t>LBR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iiwa</w:t>
      </w:r>
      <w:proofErr w:type="spellEnd"/>
      <w:r w:rsidRPr="00F15AAD">
        <w:rPr>
          <w:rFonts w:cs="Times New Roman"/>
          <w:lang w:val="ru-RU"/>
        </w:rPr>
        <w:t xml:space="preserve"> и </w:t>
      </w:r>
      <w:r w:rsidRPr="00F15AAD">
        <w:rPr>
          <w:rFonts w:cs="Times New Roman"/>
        </w:rPr>
        <w:t>ABB</w:t>
      </w:r>
      <w:r w:rsidRPr="00F15AAD">
        <w:rPr>
          <w:rFonts w:cs="Times New Roman"/>
          <w:lang w:val="ru-RU"/>
        </w:rPr>
        <w:t xml:space="preserve"> </w:t>
      </w:r>
      <w:proofErr w:type="spellStart"/>
      <w:r w:rsidRPr="00F15AAD">
        <w:rPr>
          <w:rFonts w:cs="Times New Roman"/>
        </w:rPr>
        <w:t>GoFa</w:t>
      </w:r>
      <w:proofErr w:type="spellEnd"/>
      <w:r w:rsidRPr="00F15AAD">
        <w:rPr>
          <w:rFonts w:cs="Times New Roman"/>
          <w:lang w:val="ru-RU"/>
        </w:rPr>
        <w:t xml:space="preserve"> важна не только как знакомство с конкретными моделями роботов. Это знакомство с логикой современного производства: робот должен быть точным, предсказуемым, безопасным, интегрированным в общий процесс и понятным для</w:t>
      </w:r>
      <w:r w:rsidRPr="00F15AAD">
        <w:rPr>
          <w:rFonts w:cs="Times New Roman"/>
          <w:lang w:val="ru-RU"/>
        </w:rPr>
        <w:t xml:space="preserve"> оператора. Поэтому такие манипуляторы используются в лаборатории для подготовки специалистов, которые смогут проектировать, программировать, внедрять и обслуживать роботизированные системы в реальной промышленности.</w:t>
      </w:r>
    </w:p>
    <w:p w14:paraId="0405C1AD" w14:textId="77777777" w:rsidR="003632D4" w:rsidRPr="00F15AAD" w:rsidRDefault="00BB145D">
      <w:pPr>
        <w:spacing w:after="160"/>
        <w:ind w:firstLine="425"/>
        <w:jc w:val="both"/>
        <w:rPr>
          <w:rFonts w:cs="Times New Roman"/>
          <w:lang w:val="ru-RU"/>
        </w:rPr>
      </w:pPr>
      <w:r w:rsidRPr="00F15AAD">
        <w:rPr>
          <w:rFonts w:cs="Times New Roman"/>
          <w:lang w:val="ru-RU"/>
        </w:rPr>
        <w:t xml:space="preserve">В завершение экскурсии важно отметить, </w:t>
      </w:r>
      <w:r w:rsidRPr="00F15AAD">
        <w:rPr>
          <w:rFonts w:cs="Times New Roman"/>
          <w:lang w:val="ru-RU"/>
        </w:rPr>
        <w:t xml:space="preserve">что все полигоны и роботы в лаборатории связаны между собой общей задачей: научить студентов создавать интеллектуальные автономные системы, которые способны воспринимать окружающую среду, принимать решения и выполнять полезную работу. Здесь учебная теория </w:t>
      </w:r>
      <w:r w:rsidRPr="00F15AAD">
        <w:rPr>
          <w:rFonts w:cs="Times New Roman"/>
          <w:lang w:val="ru-RU"/>
        </w:rPr>
        <w:t xml:space="preserve">сразу проверяется практикой, а обычная лабораторная работа может стать основой диплома, исследовательского проекта, </w:t>
      </w:r>
      <w:proofErr w:type="spellStart"/>
      <w:r w:rsidRPr="00F15AAD">
        <w:rPr>
          <w:rFonts w:cs="Times New Roman"/>
          <w:lang w:val="ru-RU"/>
        </w:rPr>
        <w:t>хакатонного</w:t>
      </w:r>
      <w:proofErr w:type="spellEnd"/>
      <w:r w:rsidRPr="00F15AAD">
        <w:rPr>
          <w:rFonts w:cs="Times New Roman"/>
          <w:lang w:val="ru-RU"/>
        </w:rPr>
        <w:t xml:space="preserve"> решения или будущего стартапа.</w:t>
      </w:r>
    </w:p>
    <w:sectPr w:rsidR="003632D4" w:rsidRPr="00F15AAD" w:rsidSect="00034616">
      <w:footerReference w:type="default" r:id="rId17"/>
      <w:pgSz w:w="11906" w:h="16838"/>
      <w:pgMar w:top="964" w:right="850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F07F7" w14:textId="77777777" w:rsidR="00BB145D" w:rsidRDefault="00BB145D">
      <w:pPr>
        <w:spacing w:after="0" w:line="240" w:lineRule="auto"/>
      </w:pPr>
      <w:r>
        <w:separator/>
      </w:r>
    </w:p>
  </w:endnote>
  <w:endnote w:type="continuationSeparator" w:id="0">
    <w:p w14:paraId="626B5B8F" w14:textId="77777777" w:rsidR="00BB145D" w:rsidRDefault="00BB1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8C748" w14:textId="77777777" w:rsidR="003632D4" w:rsidRDefault="00BB145D">
    <w:pPr>
      <w:pStyle w:val="a7"/>
      <w:jc w:val="center"/>
    </w:pPr>
    <w:r>
      <w:fldChar w:fldCharType="begin"/>
    </w:r>
    <w:r>
      <w:instrText>PAGE</w:instrText>
    </w:r>
    <w:r w:rsidR="00E66F7E">
      <w:fldChar w:fldCharType="separate"/>
    </w:r>
    <w:r w:rsidR="00E66F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17A1C" w14:textId="77777777" w:rsidR="00BB145D" w:rsidRDefault="00BB145D">
      <w:pPr>
        <w:spacing w:after="0" w:line="240" w:lineRule="auto"/>
      </w:pPr>
      <w:r>
        <w:separator/>
      </w:r>
    </w:p>
  </w:footnote>
  <w:footnote w:type="continuationSeparator" w:id="0">
    <w:p w14:paraId="3333AD26" w14:textId="77777777" w:rsidR="00BB145D" w:rsidRDefault="00BB1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B4"/>
    <w:rsid w:val="0015074B"/>
    <w:rsid w:val="0029639D"/>
    <w:rsid w:val="00326F90"/>
    <w:rsid w:val="003632D4"/>
    <w:rsid w:val="00AA1D8D"/>
    <w:rsid w:val="00B47730"/>
    <w:rsid w:val="00BB145D"/>
    <w:rsid w:val="00CB0664"/>
    <w:rsid w:val="00E66F7E"/>
    <w:rsid w:val="00F15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9B17F1"/>
  <w14:defaultImageDpi w14:val="300"/>
  <w15:docId w15:val="{9DA1C2D7-92D0-4E5A-BFE5-210CEF19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17</Pages>
  <Words>3677</Words>
  <Characters>20964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3</cp:revision>
  <dcterms:created xsi:type="dcterms:W3CDTF">2013-12-23T23:15:00Z</dcterms:created>
  <dcterms:modified xsi:type="dcterms:W3CDTF">2026-06-23T14:26:00Z</dcterms:modified>
  <cp:category/>
</cp:coreProperties>
</file>